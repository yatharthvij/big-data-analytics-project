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61FD71F" w14:textId="77777777" w:rsidR="00DF118B" w:rsidRPr="00DF118B" w:rsidRDefault="00DF118B" w:rsidP="00DF118B">
      <w:pPr>
        <w:jc w:val="center"/>
        <w:rPr>
          <w:rFonts w:asciiTheme="minorHAnsi" w:eastAsia="Times New Roman" w:hAnsiTheme="minorHAnsi" w:cstheme="minorHAnsi"/>
        </w:rPr>
      </w:pPr>
      <w:r w:rsidRPr="00DF118B">
        <w:rPr>
          <w:rFonts w:asciiTheme="minorHAnsi" w:eastAsia="Times New Roman" w:hAnsiTheme="minorHAnsi" w:cstheme="minorHAnsi"/>
          <w:b/>
          <w:bCs/>
          <w:color w:val="000000"/>
        </w:rPr>
        <w:t>NARSEE MONJEE INSTITUTE OF MANAGEMENT STUDIES</w:t>
      </w:r>
    </w:p>
    <w:p w14:paraId="5E8C82B9" w14:textId="77777777" w:rsidR="00DF118B" w:rsidRPr="00DF118B" w:rsidRDefault="00DF118B" w:rsidP="00DF118B">
      <w:pPr>
        <w:jc w:val="center"/>
        <w:rPr>
          <w:rFonts w:asciiTheme="minorHAnsi" w:eastAsia="Times New Roman" w:hAnsiTheme="minorHAnsi" w:cstheme="minorHAnsi"/>
        </w:rPr>
      </w:pPr>
      <w:r w:rsidRPr="00DF118B">
        <w:rPr>
          <w:rFonts w:asciiTheme="minorHAnsi" w:eastAsia="Times New Roman" w:hAnsiTheme="minorHAnsi" w:cstheme="minorHAnsi"/>
          <w:b/>
          <w:bCs/>
          <w:color w:val="000000"/>
        </w:rPr>
        <w:t>SCHOOL OF BUSINESS MANAGEMENT</w:t>
      </w:r>
    </w:p>
    <w:p w14:paraId="4F7FD177" w14:textId="77777777" w:rsidR="00DF118B" w:rsidRPr="00DF118B" w:rsidRDefault="00DF118B" w:rsidP="00DF118B">
      <w:pPr>
        <w:jc w:val="center"/>
        <w:rPr>
          <w:rFonts w:asciiTheme="minorHAnsi" w:eastAsia="Times New Roman" w:hAnsiTheme="minorHAnsi" w:cstheme="minorHAnsi"/>
        </w:rPr>
      </w:pPr>
      <w:r w:rsidRPr="00DF118B">
        <w:rPr>
          <w:rFonts w:asciiTheme="minorHAnsi" w:eastAsia="Times New Roman" w:hAnsiTheme="minorHAnsi" w:cstheme="minorHAnsi"/>
          <w:b/>
          <w:bCs/>
          <w:noProof/>
          <w:color w:val="000000"/>
          <w:sz w:val="44"/>
          <w:szCs w:val="44"/>
          <w:bdr w:val="none" w:sz="0" w:space="0" w:color="auto" w:frame="1"/>
        </w:rPr>
        <w:drawing>
          <wp:inline distT="0" distB="0" distL="0" distR="0" wp14:anchorId="3E6CA5CD" wp14:editId="69218243">
            <wp:extent cx="2404534" cy="1552097"/>
            <wp:effectExtent l="0" t="0" r="0" b="0"/>
            <wp:docPr id="484377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5053" cy="15847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F118B">
        <w:rPr>
          <w:rFonts w:asciiTheme="minorHAnsi" w:eastAsia="Times New Roman" w:hAnsiTheme="minorHAnsi" w:cstheme="minorHAnsi"/>
          <w:b/>
          <w:bCs/>
          <w:color w:val="000000"/>
          <w:sz w:val="44"/>
          <w:szCs w:val="44"/>
        </w:rPr>
        <w:t> </w:t>
      </w:r>
    </w:p>
    <w:p w14:paraId="7593AF66" w14:textId="77777777" w:rsidR="00DF118B" w:rsidRPr="00DF118B" w:rsidRDefault="00DF118B" w:rsidP="00DF118B">
      <w:pPr>
        <w:jc w:val="center"/>
        <w:rPr>
          <w:rFonts w:asciiTheme="minorHAnsi" w:eastAsia="Times New Roman" w:hAnsiTheme="minorHAnsi" w:cstheme="minorHAnsi"/>
        </w:rPr>
      </w:pPr>
      <w:r w:rsidRPr="00DF118B">
        <w:rPr>
          <w:rFonts w:asciiTheme="minorHAnsi" w:eastAsia="Times New Roman" w:hAnsiTheme="minorHAnsi" w:cstheme="minorHAnsi"/>
          <w:b/>
          <w:bCs/>
          <w:color w:val="000000"/>
          <w:sz w:val="56"/>
          <w:szCs w:val="56"/>
        </w:rPr>
        <w:t>Big Data Analytics</w:t>
      </w:r>
    </w:p>
    <w:p w14:paraId="3DBCCED8" w14:textId="77777777" w:rsidR="00DF118B" w:rsidRPr="00DF118B" w:rsidRDefault="00DF118B" w:rsidP="00DF118B">
      <w:pPr>
        <w:jc w:val="center"/>
        <w:rPr>
          <w:rFonts w:asciiTheme="minorHAnsi" w:eastAsia="Times New Roman" w:hAnsiTheme="minorHAnsi" w:cstheme="minorHAnsi"/>
        </w:rPr>
      </w:pPr>
      <w:r w:rsidRPr="00DF118B">
        <w:rPr>
          <w:rFonts w:asciiTheme="minorHAnsi" w:eastAsia="Times New Roman" w:hAnsiTheme="minorHAnsi" w:cstheme="minorHAnsi"/>
          <w:b/>
          <w:bCs/>
          <w:color w:val="000000"/>
        </w:rPr>
        <w:t> </w:t>
      </w:r>
    </w:p>
    <w:p w14:paraId="0F5818CD" w14:textId="77777777" w:rsidR="00DF118B" w:rsidRPr="00DF118B" w:rsidRDefault="00DF118B" w:rsidP="00DF118B">
      <w:pPr>
        <w:jc w:val="center"/>
        <w:rPr>
          <w:rFonts w:asciiTheme="minorHAnsi" w:eastAsia="Times New Roman" w:hAnsiTheme="minorHAnsi" w:cstheme="minorHAnsi"/>
        </w:rPr>
      </w:pPr>
      <w:r w:rsidRPr="00DF118B">
        <w:rPr>
          <w:rFonts w:asciiTheme="minorHAnsi" w:eastAsia="Times New Roman" w:hAnsiTheme="minorHAnsi" w:cstheme="minorHAnsi"/>
          <w:b/>
          <w:bCs/>
          <w:color w:val="000000"/>
        </w:rPr>
        <w:t> </w:t>
      </w:r>
    </w:p>
    <w:p w14:paraId="41BC2C44" w14:textId="77777777" w:rsidR="00DF118B" w:rsidRPr="00DF118B" w:rsidRDefault="00DF118B" w:rsidP="00DF118B">
      <w:pPr>
        <w:spacing w:after="60"/>
        <w:jc w:val="center"/>
        <w:rPr>
          <w:rFonts w:asciiTheme="minorHAnsi" w:hAnsiTheme="minorHAnsi" w:cstheme="minorHAnsi"/>
        </w:rPr>
      </w:pPr>
      <w:r w:rsidRPr="00DF118B">
        <w:rPr>
          <w:rFonts w:asciiTheme="minorHAnsi" w:hAnsiTheme="minorHAnsi" w:cstheme="minorHAnsi"/>
          <w:b/>
          <w:bCs/>
          <w:color w:val="1F3864"/>
          <w:sz w:val="32"/>
          <w:szCs w:val="32"/>
        </w:rPr>
        <w:t>Predicting Return Probability,</w:t>
      </w:r>
    </w:p>
    <w:p w14:paraId="6AFB0497" w14:textId="77777777" w:rsidR="00DF118B" w:rsidRPr="00DF118B" w:rsidRDefault="00DF118B" w:rsidP="00DF118B">
      <w:pPr>
        <w:jc w:val="center"/>
        <w:rPr>
          <w:rFonts w:asciiTheme="minorHAnsi" w:eastAsia="Times New Roman" w:hAnsiTheme="minorHAnsi" w:cstheme="minorHAnsi"/>
        </w:rPr>
      </w:pPr>
      <w:r w:rsidRPr="00DF118B">
        <w:rPr>
          <w:rFonts w:asciiTheme="minorHAnsi" w:hAnsiTheme="minorHAnsi" w:cstheme="minorHAnsi"/>
          <w:b/>
          <w:bCs/>
          <w:color w:val="1F3864"/>
          <w:sz w:val="28"/>
          <w:szCs w:val="28"/>
        </w:rPr>
        <w:t>Return Fraud, and Product Quality Issues</w:t>
      </w:r>
      <w:r w:rsidRPr="00DF118B">
        <w:rPr>
          <w:rFonts w:asciiTheme="minorHAnsi" w:eastAsia="Times New Roman" w:hAnsiTheme="minorHAnsi" w:cstheme="minorHAnsi"/>
          <w:b/>
          <w:bCs/>
          <w:color w:val="000000"/>
        </w:rPr>
        <w:t> </w:t>
      </w:r>
    </w:p>
    <w:p w14:paraId="3AEC1788" w14:textId="77777777" w:rsidR="00DF118B" w:rsidRPr="00DF118B" w:rsidRDefault="00DF118B" w:rsidP="00DF118B">
      <w:pPr>
        <w:jc w:val="center"/>
        <w:rPr>
          <w:rFonts w:asciiTheme="minorHAnsi" w:eastAsia="Times New Roman" w:hAnsiTheme="minorHAnsi" w:cstheme="minorHAnsi"/>
        </w:rPr>
      </w:pPr>
      <w:r w:rsidRPr="00DF118B">
        <w:rPr>
          <w:rFonts w:asciiTheme="minorHAnsi" w:eastAsia="Times New Roman" w:hAnsiTheme="minorHAnsi" w:cstheme="minorHAnsi"/>
          <w:b/>
          <w:bCs/>
          <w:color w:val="000000"/>
        </w:rPr>
        <w:t> </w:t>
      </w:r>
    </w:p>
    <w:p w14:paraId="0E4F8DDB" w14:textId="77777777" w:rsidR="00DF118B" w:rsidRPr="00DF118B" w:rsidRDefault="00DF118B" w:rsidP="00DF118B">
      <w:pPr>
        <w:jc w:val="center"/>
        <w:rPr>
          <w:rFonts w:asciiTheme="minorHAnsi" w:eastAsia="Times New Roman" w:hAnsiTheme="minorHAnsi" w:cstheme="minorHAnsi"/>
        </w:rPr>
      </w:pPr>
      <w:r w:rsidRPr="00DF118B">
        <w:rPr>
          <w:rFonts w:asciiTheme="minorHAnsi" w:eastAsia="Times New Roman" w:hAnsiTheme="minorHAnsi" w:cstheme="minorHAnsi"/>
          <w:b/>
          <w:bCs/>
          <w:color w:val="000000"/>
          <w:sz w:val="28"/>
          <w:szCs w:val="28"/>
        </w:rPr>
        <w:t>Submitted to:</w:t>
      </w:r>
      <w:r>
        <w:rPr>
          <w:rFonts w:asciiTheme="minorHAnsi" w:eastAsia="Times New Roman" w:hAnsiTheme="minorHAnsi" w:cstheme="minorHAnsi"/>
        </w:rPr>
        <w:t xml:space="preserve"> </w:t>
      </w:r>
      <w:r w:rsidRPr="00DF118B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Prof. Abhishek Sarkar</w:t>
      </w:r>
    </w:p>
    <w:p w14:paraId="1D01CF0C" w14:textId="77777777" w:rsidR="00DF118B" w:rsidRPr="00DF118B" w:rsidRDefault="00DF118B" w:rsidP="00DF118B">
      <w:pPr>
        <w:jc w:val="center"/>
        <w:rPr>
          <w:rFonts w:asciiTheme="minorHAnsi" w:eastAsia="Times New Roman" w:hAnsiTheme="minorHAnsi" w:cstheme="minorHAnsi"/>
        </w:rPr>
      </w:pPr>
      <w:r w:rsidRPr="00DF118B">
        <w:rPr>
          <w:rFonts w:asciiTheme="minorHAnsi" w:eastAsia="Times New Roman" w:hAnsiTheme="minorHAnsi" w:cstheme="minorHAnsi"/>
          <w:b/>
          <w:bCs/>
          <w:color w:val="000000"/>
          <w:sz w:val="28"/>
          <w:szCs w:val="28"/>
        </w:rPr>
        <w:t> </w:t>
      </w:r>
    </w:p>
    <w:p w14:paraId="6970B395" w14:textId="77777777" w:rsidR="00DF118B" w:rsidRPr="00DF118B" w:rsidRDefault="00DF118B" w:rsidP="00DF118B">
      <w:pPr>
        <w:jc w:val="center"/>
        <w:rPr>
          <w:rFonts w:asciiTheme="minorHAnsi" w:eastAsia="Times New Roman" w:hAnsiTheme="minorHAnsi" w:cstheme="minorHAnsi"/>
        </w:rPr>
      </w:pPr>
      <w:r w:rsidRPr="00DF118B">
        <w:rPr>
          <w:rFonts w:asciiTheme="minorHAnsi" w:eastAsia="Times New Roman" w:hAnsiTheme="minorHAnsi" w:cstheme="minorHAnsi"/>
          <w:b/>
          <w:bCs/>
          <w:color w:val="000000"/>
          <w:sz w:val="28"/>
          <w:szCs w:val="28"/>
        </w:rPr>
        <w:t> Submitted by:</w:t>
      </w:r>
      <w:r>
        <w:rPr>
          <w:rFonts w:asciiTheme="minorHAnsi" w:eastAsia="Times New Roman" w:hAnsiTheme="minorHAnsi" w:cstheme="minorHAnsi"/>
        </w:rPr>
        <w:t xml:space="preserve"> </w:t>
      </w:r>
      <w:r w:rsidRPr="00DF118B">
        <w:rPr>
          <w:rFonts w:asciiTheme="minorHAnsi" w:eastAsia="Times New Roman" w:hAnsiTheme="minorHAnsi" w:cstheme="minorHAnsi"/>
          <w:b/>
          <w:bCs/>
          <w:color w:val="000000"/>
          <w:sz w:val="28"/>
          <w:szCs w:val="28"/>
        </w:rPr>
        <w:t>Group 3</w:t>
      </w:r>
    </w:p>
    <w:p w14:paraId="23A64C1F" w14:textId="77777777" w:rsidR="00DF118B" w:rsidRPr="00DF118B" w:rsidRDefault="00DF118B" w:rsidP="00DF118B">
      <w:pPr>
        <w:jc w:val="center"/>
        <w:rPr>
          <w:rFonts w:asciiTheme="minorHAnsi" w:eastAsia="Times New Roman" w:hAnsiTheme="minorHAnsi" w:cstheme="minorHAnsi"/>
        </w:rPr>
      </w:pPr>
    </w:p>
    <w:tbl>
      <w:tblPr>
        <w:tblStyle w:val="TableGrid"/>
        <w:tblW w:w="10402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39"/>
        <w:gridCol w:w="3544"/>
        <w:gridCol w:w="3319"/>
      </w:tblGrid>
      <w:tr w:rsidR="00DF118B" w:rsidRPr="00DF118B" w14:paraId="75794A2F" w14:textId="77777777" w:rsidTr="004A77FE">
        <w:trPr>
          <w:trHeight w:val="2941"/>
          <w:jc w:val="center"/>
        </w:trPr>
        <w:tc>
          <w:tcPr>
            <w:tcW w:w="3539" w:type="dxa"/>
            <w:vAlign w:val="center"/>
          </w:tcPr>
          <w:p w14:paraId="3DC317CE" w14:textId="5D4CD900" w:rsidR="00DF118B" w:rsidRPr="00DF118B" w:rsidRDefault="00AC148E" w:rsidP="004A77FE">
            <w:pPr>
              <w:jc w:val="center"/>
              <w:rPr>
                <w:rFonts w:asciiTheme="minorHAnsi" w:eastAsia="Times New Roman" w:hAnsiTheme="minorHAnsi" w:cstheme="minorHAnsi"/>
              </w:rPr>
            </w:pPr>
            <w:r w:rsidRPr="00DF118B">
              <w:rPr>
                <w:rFonts w:asciiTheme="minorHAnsi" w:eastAsia="Times New Roman" w:hAnsiTheme="minorHAnsi" w:cstheme="minorHAnsi"/>
                <w:noProof/>
              </w:rPr>
              <w:drawing>
                <wp:inline distT="0" distB="0" distL="0" distR="0" wp14:anchorId="682DC324" wp14:editId="3EA43CBB">
                  <wp:extent cx="1329614" cy="1580400"/>
                  <wp:effectExtent l="12700" t="12700" r="17145" b="7620"/>
                  <wp:docPr id="27" name="Picture 26" descr="A person in a suit and tie&#10;&#10;AI-generated content may be incorrect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3279C2B-D0DF-6153-008C-A77E54832C3C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 26" descr="A person in a suit and tie&#10;&#10;AI-generated content may be incorrect.">
                            <a:extLst>
                              <a:ext uri="{FF2B5EF4-FFF2-40B4-BE49-F238E27FC236}">
                                <a16:creationId xmlns:a16="http://schemas.microsoft.com/office/drawing/2014/main" id="{93279C2B-D0DF-6153-008C-A77E54832C3C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9614" cy="15804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4" w:type="dxa"/>
            <w:vAlign w:val="center"/>
          </w:tcPr>
          <w:p w14:paraId="00750BD0" w14:textId="320F2AB0" w:rsidR="00DF118B" w:rsidRPr="00DF118B" w:rsidRDefault="00AC148E" w:rsidP="004A77FE">
            <w:pPr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8"/>
                <w:szCs w:val="28"/>
              </w:rPr>
            </w:pPr>
            <w:r w:rsidRPr="00DF118B">
              <w:rPr>
                <w:rFonts w:asciiTheme="minorHAnsi" w:eastAsia="Times New Roman" w:hAnsiTheme="minorHAnsi" w:cstheme="minorHAnsi"/>
                <w:b/>
                <w:bCs/>
                <w:noProof/>
                <w:color w:val="000000"/>
                <w:sz w:val="28"/>
                <w:szCs w:val="28"/>
              </w:rPr>
              <w:drawing>
                <wp:inline distT="0" distB="0" distL="0" distR="0" wp14:anchorId="7009477E" wp14:editId="2F08A2C9">
                  <wp:extent cx="1414800" cy="1578495"/>
                  <wp:effectExtent l="12700" t="12700" r="7620" b="9525"/>
                  <wp:docPr id="28" name="Picture 27" descr="A person in a suit&#10;&#10;AI-generated content may be incorrect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CBD5910-5EBE-3B54-201D-CFAD265F9015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7" descr="A person in a suit&#10;&#10;AI-generated content may be incorrect.">
                            <a:extLst>
                              <a:ext uri="{FF2B5EF4-FFF2-40B4-BE49-F238E27FC236}">
                                <a16:creationId xmlns:a16="http://schemas.microsoft.com/office/drawing/2014/main" id="{ACBD5910-5EBE-3B54-201D-CFAD265F9015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4800" cy="157849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19" w:type="dxa"/>
            <w:vAlign w:val="center"/>
          </w:tcPr>
          <w:p w14:paraId="2552D31A" w14:textId="77777777" w:rsidR="00DF118B" w:rsidRPr="00DF118B" w:rsidRDefault="00DF118B" w:rsidP="00DF118B">
            <w:pPr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8"/>
                <w:szCs w:val="28"/>
              </w:rPr>
            </w:pPr>
            <w:r w:rsidRPr="00DF118B">
              <w:rPr>
                <w:rFonts w:asciiTheme="minorHAnsi" w:eastAsia="Times New Roman" w:hAnsiTheme="minorHAnsi" w:cstheme="minorHAnsi"/>
                <w:b/>
                <w:bCs/>
                <w:noProof/>
                <w:color w:val="000000"/>
                <w:sz w:val="28"/>
                <w:szCs w:val="28"/>
              </w:rPr>
              <w:drawing>
                <wp:inline distT="0" distB="0" distL="0" distR="0" wp14:anchorId="06774D75" wp14:editId="0C37F593">
                  <wp:extent cx="1391808" cy="1579033"/>
                  <wp:effectExtent l="12700" t="12700" r="18415" b="8890"/>
                  <wp:docPr id="25" name="Picture 24" descr="A person taking a selfie&#10;&#10;AI-generated content may be incorrect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AB13367-8FEC-9F5C-34F8-31C0A72F821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4" descr="A person taking a selfie&#10;&#10;AI-generated content may be incorrect.">
                            <a:extLst>
                              <a:ext uri="{FF2B5EF4-FFF2-40B4-BE49-F238E27FC236}">
                                <a16:creationId xmlns:a16="http://schemas.microsoft.com/office/drawing/2014/main" id="{EAB13367-8FEC-9F5C-34F8-31C0A72F821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5298" cy="1605683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F118B" w:rsidRPr="00DF118B" w14:paraId="504869E2" w14:textId="77777777" w:rsidTr="004A77FE">
        <w:trPr>
          <w:trHeight w:val="539"/>
          <w:jc w:val="center"/>
        </w:trPr>
        <w:tc>
          <w:tcPr>
            <w:tcW w:w="3539" w:type="dxa"/>
            <w:vAlign w:val="center"/>
          </w:tcPr>
          <w:p w14:paraId="491FEC31" w14:textId="55C67A90" w:rsidR="00DF118B" w:rsidRPr="00DF118B" w:rsidRDefault="00AC148E" w:rsidP="004A77FE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8"/>
                <w:szCs w:val="28"/>
              </w:rPr>
            </w:pPr>
            <w:r w:rsidRPr="00DF118B">
              <w:rPr>
                <w:rFonts w:asciiTheme="minorHAnsi" w:eastAsia="Times New Roman" w:hAnsiTheme="minorHAnsi" w:cstheme="minorHAnsi"/>
                <w:b/>
                <w:bCs/>
                <w:color w:val="000000"/>
                <w:sz w:val="28"/>
                <w:szCs w:val="28"/>
              </w:rPr>
              <w:t>Dev Vagrecha - A049</w:t>
            </w:r>
          </w:p>
        </w:tc>
        <w:tc>
          <w:tcPr>
            <w:tcW w:w="3544" w:type="dxa"/>
            <w:vAlign w:val="center"/>
          </w:tcPr>
          <w:p w14:paraId="68B4E073" w14:textId="0CEFF79B" w:rsidR="00DF118B" w:rsidRPr="00DF118B" w:rsidRDefault="00AC148E" w:rsidP="004A77FE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8"/>
                <w:szCs w:val="28"/>
              </w:rPr>
            </w:pPr>
            <w:r w:rsidRPr="00DF118B">
              <w:rPr>
                <w:rFonts w:asciiTheme="minorHAnsi" w:eastAsia="Times New Roman" w:hAnsiTheme="minorHAnsi" w:cstheme="minorHAnsi"/>
                <w:b/>
                <w:bCs/>
                <w:color w:val="000000"/>
                <w:sz w:val="28"/>
                <w:szCs w:val="28"/>
              </w:rPr>
              <w:t xml:space="preserve">Samruddhi </w:t>
            </w: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sz w:val="28"/>
                <w:szCs w:val="28"/>
              </w:rPr>
              <w:t>Pradhan</w:t>
            </w:r>
            <w:r w:rsidRPr="00DF118B">
              <w:rPr>
                <w:rFonts w:asciiTheme="minorHAnsi" w:eastAsia="Times New Roman" w:hAnsiTheme="minorHAnsi" w:cstheme="minorHAnsi"/>
                <w:b/>
                <w:bCs/>
                <w:color w:val="000000"/>
                <w:sz w:val="28"/>
                <w:szCs w:val="28"/>
              </w:rPr>
              <w:t>- A054</w:t>
            </w: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3319" w:type="dxa"/>
            <w:vAlign w:val="center"/>
          </w:tcPr>
          <w:p w14:paraId="7E139502" w14:textId="77777777" w:rsidR="00DF118B" w:rsidRPr="00DF118B" w:rsidRDefault="00DF118B" w:rsidP="004A77FE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8"/>
                <w:szCs w:val="28"/>
              </w:rPr>
            </w:pPr>
            <w:r w:rsidRPr="00DF118B">
              <w:rPr>
                <w:rFonts w:asciiTheme="minorHAnsi" w:eastAsia="Times New Roman" w:hAnsiTheme="minorHAnsi" w:cstheme="minorHAnsi"/>
                <w:b/>
                <w:bCs/>
                <w:color w:val="000000"/>
                <w:sz w:val="28"/>
                <w:szCs w:val="28"/>
              </w:rPr>
              <w:t>Abhinav Kumar- A035</w:t>
            </w:r>
          </w:p>
        </w:tc>
      </w:tr>
      <w:tr w:rsidR="00DF118B" w:rsidRPr="00DF118B" w14:paraId="71CFB247" w14:textId="77777777" w:rsidTr="004A77FE">
        <w:trPr>
          <w:trHeight w:val="2693"/>
          <w:jc w:val="center"/>
        </w:trPr>
        <w:tc>
          <w:tcPr>
            <w:tcW w:w="3539" w:type="dxa"/>
            <w:vAlign w:val="center"/>
          </w:tcPr>
          <w:p w14:paraId="0512DC32" w14:textId="62C431F1" w:rsidR="00DF118B" w:rsidRPr="00DF118B" w:rsidRDefault="00AC148E" w:rsidP="00DF118B">
            <w:pPr>
              <w:jc w:val="center"/>
              <w:rPr>
                <w:rFonts w:asciiTheme="minorHAnsi" w:eastAsia="Times New Roman" w:hAnsiTheme="minorHAnsi" w:cstheme="minorHAnsi"/>
              </w:rPr>
            </w:pPr>
            <w:r w:rsidRPr="00DF118B">
              <w:rPr>
                <w:rFonts w:asciiTheme="minorHAnsi" w:eastAsia="Times New Roman" w:hAnsiTheme="minorHAnsi" w:cstheme="minorHAnsi"/>
                <w:noProof/>
              </w:rPr>
              <w:drawing>
                <wp:inline distT="0" distB="0" distL="0" distR="0" wp14:anchorId="01515CD0" wp14:editId="29623E27">
                  <wp:extent cx="1375833" cy="1560909"/>
                  <wp:effectExtent l="12700" t="12700" r="8890" b="13970"/>
                  <wp:docPr id="23" name="Picture 22" descr="A person in a suit&#10;&#10;AI-generated content may be incorrect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F2FFD0A-8546-A632-DAD5-161E2380D56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 descr="A person in a suit&#10;&#10;AI-generated content may be incorrect.">
                            <a:extLst>
                              <a:ext uri="{FF2B5EF4-FFF2-40B4-BE49-F238E27FC236}">
                                <a16:creationId xmlns:a16="http://schemas.microsoft.com/office/drawing/2014/main" id="{4F2FFD0A-8546-A632-DAD5-161E2380D56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rcRect l="19778" t="27166" r="20891" b="252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5541" cy="158326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4" w:type="dxa"/>
            <w:vAlign w:val="center"/>
          </w:tcPr>
          <w:p w14:paraId="3F961C84" w14:textId="2D5DF22E" w:rsidR="00DF118B" w:rsidRPr="00DF118B" w:rsidRDefault="00AC148E" w:rsidP="00DF118B">
            <w:pPr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8"/>
                <w:szCs w:val="28"/>
              </w:rPr>
            </w:pPr>
            <w:r w:rsidRPr="00DF118B">
              <w:rPr>
                <w:rFonts w:asciiTheme="minorHAnsi" w:eastAsia="Times New Roman" w:hAnsiTheme="minorHAnsi" w:cstheme="minorHAnsi"/>
                <w:b/>
                <w:bCs/>
                <w:noProof/>
                <w:color w:val="000000"/>
                <w:sz w:val="28"/>
                <w:szCs w:val="28"/>
              </w:rPr>
              <w:drawing>
                <wp:inline distT="0" distB="0" distL="0" distR="0" wp14:anchorId="0820AB40" wp14:editId="6856763D">
                  <wp:extent cx="1414800" cy="1578495"/>
                  <wp:effectExtent l="12700" t="12700" r="7620" b="9525"/>
                  <wp:docPr id="29" name="Picture 28" descr="A person in a suit and tie&#10;&#10;AI-generated content may be incorrect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5E01B3DC-F89B-5113-E7AF-E22C5A8CB99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 28" descr="A person in a suit and tie&#10;&#10;AI-generated content may be incorrect.">
                            <a:extLst>
                              <a:ext uri="{FF2B5EF4-FFF2-40B4-BE49-F238E27FC236}">
                                <a16:creationId xmlns:a16="http://schemas.microsoft.com/office/drawing/2014/main" id="{5E01B3DC-F89B-5113-E7AF-E22C5A8CB99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4800" cy="157849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19" w:type="dxa"/>
            <w:vAlign w:val="center"/>
          </w:tcPr>
          <w:p w14:paraId="7CD0D030" w14:textId="5B495832" w:rsidR="00DF118B" w:rsidRPr="00DF118B" w:rsidRDefault="00AC148E" w:rsidP="00DF118B">
            <w:pPr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8"/>
                <w:szCs w:val="28"/>
              </w:rPr>
            </w:pPr>
            <w:r w:rsidRPr="00DF118B">
              <w:rPr>
                <w:rFonts w:asciiTheme="minorHAnsi" w:eastAsia="Times New Roman" w:hAnsiTheme="minorHAnsi" w:cstheme="minorHAnsi"/>
                <w:b/>
                <w:bCs/>
                <w:noProof/>
                <w:color w:val="000000"/>
                <w:sz w:val="28"/>
                <w:szCs w:val="28"/>
              </w:rPr>
              <w:drawing>
                <wp:inline distT="0" distB="0" distL="0" distR="0" wp14:anchorId="3F94FD5B" wp14:editId="51C868AB">
                  <wp:extent cx="1477434" cy="1586092"/>
                  <wp:effectExtent l="12700" t="12700" r="8890" b="14605"/>
                  <wp:docPr id="24" name="Picture 23" descr="A person with long curly hair wearing a black suit jacket&#10;&#10;AI-generated content may be incorrect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28C2D0C-E6BD-02C2-CD66-251C8D620AF1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 23" descr="A person with long curly hair wearing a black suit jacket&#10;&#10;AI-generated content may be incorrect.">
                            <a:extLst>
                              <a:ext uri="{FF2B5EF4-FFF2-40B4-BE49-F238E27FC236}">
                                <a16:creationId xmlns:a16="http://schemas.microsoft.com/office/drawing/2014/main" id="{D28C2D0C-E6BD-02C2-CD66-251C8D620AF1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rcRect l="11960" t="11589" r="56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8390" cy="1608589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F118B" w:rsidRPr="00DF118B" w14:paraId="2E6CF564" w14:textId="77777777" w:rsidTr="004A77FE">
        <w:trPr>
          <w:trHeight w:val="543"/>
          <w:jc w:val="center"/>
        </w:trPr>
        <w:tc>
          <w:tcPr>
            <w:tcW w:w="3539" w:type="dxa"/>
            <w:vAlign w:val="center"/>
          </w:tcPr>
          <w:p w14:paraId="47F73CE9" w14:textId="5555C07E" w:rsidR="00DF118B" w:rsidRPr="00DF118B" w:rsidRDefault="00AC148E" w:rsidP="00DF118B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8"/>
                <w:szCs w:val="28"/>
              </w:rPr>
            </w:pPr>
            <w:r w:rsidRPr="00DF118B">
              <w:rPr>
                <w:rFonts w:asciiTheme="minorHAnsi" w:eastAsia="Times New Roman" w:hAnsiTheme="minorHAnsi" w:cstheme="minorHAnsi"/>
                <w:b/>
                <w:bCs/>
                <w:color w:val="000000"/>
                <w:sz w:val="28"/>
                <w:szCs w:val="28"/>
              </w:rPr>
              <w:t>Subham Ranjan - A017</w:t>
            </w:r>
          </w:p>
        </w:tc>
        <w:tc>
          <w:tcPr>
            <w:tcW w:w="3544" w:type="dxa"/>
            <w:vAlign w:val="center"/>
          </w:tcPr>
          <w:p w14:paraId="72E89EDE" w14:textId="19F65719" w:rsidR="00DF118B" w:rsidRPr="00DF118B" w:rsidRDefault="00AC148E" w:rsidP="00DF118B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8"/>
                <w:szCs w:val="28"/>
              </w:rPr>
            </w:pPr>
            <w:r w:rsidRPr="00DF118B">
              <w:rPr>
                <w:rFonts w:asciiTheme="minorHAnsi" w:eastAsia="Times New Roman" w:hAnsiTheme="minorHAnsi" w:cstheme="minorHAnsi"/>
                <w:b/>
                <w:bCs/>
                <w:color w:val="000000"/>
                <w:sz w:val="28"/>
                <w:szCs w:val="28"/>
              </w:rPr>
              <w:t>Yatharth Vi</w:t>
            </w: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sz w:val="28"/>
                <w:szCs w:val="28"/>
              </w:rPr>
              <w:t>j</w:t>
            </w:r>
            <w:r w:rsidRPr="00DF118B">
              <w:rPr>
                <w:rFonts w:asciiTheme="minorHAnsi" w:eastAsia="Times New Roman" w:hAnsiTheme="minorHAnsi" w:cstheme="minorHAnsi"/>
                <w:b/>
                <w:bCs/>
                <w:color w:val="000000"/>
                <w:sz w:val="28"/>
                <w:szCs w:val="28"/>
              </w:rPr>
              <w:t xml:space="preserve"> - A072</w:t>
            </w:r>
          </w:p>
        </w:tc>
        <w:tc>
          <w:tcPr>
            <w:tcW w:w="3319" w:type="dxa"/>
            <w:vAlign w:val="center"/>
          </w:tcPr>
          <w:p w14:paraId="61239DE3" w14:textId="6A96F42C" w:rsidR="00DF118B" w:rsidRPr="00DF118B" w:rsidRDefault="00AC148E" w:rsidP="00DF118B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8"/>
                <w:szCs w:val="28"/>
              </w:rPr>
            </w:pPr>
            <w:r w:rsidRPr="00DF118B">
              <w:rPr>
                <w:rFonts w:asciiTheme="minorHAnsi" w:eastAsia="Times New Roman" w:hAnsiTheme="minorHAnsi" w:cstheme="minorHAnsi"/>
                <w:b/>
                <w:bCs/>
                <w:color w:val="000000"/>
                <w:sz w:val="28"/>
                <w:szCs w:val="28"/>
              </w:rPr>
              <w:t>Shriya . - A023</w:t>
            </w: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sz w:val="28"/>
                <w:szCs w:val="28"/>
              </w:rPr>
              <w:t xml:space="preserve"> </w:t>
            </w:r>
          </w:p>
        </w:tc>
      </w:tr>
    </w:tbl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eg"/><Relationship Id="rId11" Type="http://schemas.openxmlformats.org/officeDocument/2006/relationships/image" Target="media/image3.jpeg"/><Relationship Id="rId12" Type="http://schemas.openxmlformats.org/officeDocument/2006/relationships/image" Target="media/image4.jpeg"/><Relationship Id="rId13" Type="http://schemas.openxmlformats.org/officeDocument/2006/relationships/image" Target="media/image5.jpeg"/><Relationship Id="rId14" Type="http://schemas.openxmlformats.org/officeDocument/2006/relationships/image" Target="media/image6.jpeg"/><Relationship Id="rId15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